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52240" w14:textId="08DD6855" w:rsidR="00EE2AB7" w:rsidRPr="00992DAA" w:rsidRDefault="003911A5" w:rsidP="00247F87">
      <w:pPr>
        <w:spacing w:after="40" w:line="240" w:lineRule="auto"/>
        <w:jc w:val="center"/>
        <w:rPr>
          <w:rFonts w:ascii="Rubik" w:hAnsi="Rubik" w:cs="Rubik"/>
        </w:rPr>
      </w:pPr>
      <w:r w:rsidRPr="00992DAA">
        <w:rPr>
          <w:rFonts w:ascii="Rubik" w:hAnsi="Rubik" w:cs="Rubik" w:hint="cs"/>
          <w:color w:val="2F4F6F"/>
          <w:sz w:val="68"/>
        </w:rPr>
        <w:t>Omer Bengal</w:t>
      </w:r>
    </w:p>
    <w:p w14:paraId="121F9E5C" w14:textId="082B6602" w:rsidR="00EE2AB7" w:rsidRDefault="003416C2" w:rsidP="00247F87">
      <w:pPr>
        <w:spacing w:after="60" w:line="240" w:lineRule="auto"/>
        <w:jc w:val="center"/>
      </w:pPr>
      <w:r w:rsidRPr="003416C2">
        <w:rPr>
          <w:b/>
          <w:color w:val="404040"/>
          <w:sz w:val="22"/>
        </w:rPr>
        <w:t>Software Engineer</w:t>
      </w:r>
      <w:r w:rsidR="00F17CFF">
        <w:rPr>
          <w:b/>
          <w:color w:val="404040"/>
          <w:sz w:val="22"/>
        </w:rPr>
        <w:t xml:space="preserve">  </w:t>
      </w:r>
      <w:r w:rsidRPr="003416C2">
        <w:rPr>
          <w:b/>
          <w:color w:val="404040"/>
          <w:sz w:val="22"/>
        </w:rPr>
        <w:t xml:space="preserve"> •</w:t>
      </w:r>
      <w:r w:rsidR="00F17CFF">
        <w:rPr>
          <w:b/>
          <w:color w:val="404040"/>
          <w:sz w:val="22"/>
        </w:rPr>
        <w:t xml:space="preserve">  </w:t>
      </w:r>
      <w:r w:rsidRPr="003416C2">
        <w:rPr>
          <w:b/>
          <w:color w:val="404040"/>
          <w:sz w:val="22"/>
        </w:rPr>
        <w:t xml:space="preserve"> AI Enthusiast</w:t>
      </w:r>
    </w:p>
    <w:p w14:paraId="26343786" w14:textId="10D382D2" w:rsidR="00333026" w:rsidRPr="009C56AD" w:rsidRDefault="00CA2660" w:rsidP="00247F87">
      <w:pPr>
        <w:spacing w:after="200" w:line="240" w:lineRule="auto"/>
        <w:jc w:val="center"/>
        <w:rPr>
          <w:color w:val="666666"/>
          <w:sz w:val="20"/>
        </w:rPr>
      </w:pPr>
      <w:hyperlink r:id="rId6" w:history="1">
        <w:r w:rsidRPr="00136853">
          <w:rPr>
            <w:rFonts w:eastAsia="Arial" w:cs="Calibri"/>
            <w:color w:val="0563C1"/>
            <w:sz w:val="20"/>
            <w:szCs w:val="20"/>
            <w:lang w:val="en-IL" w:bidi="he-IL"/>
          </w:rPr>
          <w:t>+972-</w:t>
        </w:r>
        <w:r w:rsidRPr="000229CB">
          <w:rPr>
            <w:rFonts w:eastAsia="Arial" w:cs="Calibri"/>
            <w:color w:val="0563C1"/>
            <w:sz w:val="20"/>
            <w:szCs w:val="20"/>
            <w:lang w:val="en-IL" w:bidi="he-IL"/>
          </w:rPr>
          <w:t>548111733</w:t>
        </w:r>
      </w:hyperlink>
      <w:r w:rsidR="00274078">
        <w:rPr>
          <w:color w:val="666666"/>
          <w:sz w:val="20"/>
        </w:rPr>
        <w:t xml:space="preserve"> | </w:t>
      </w:r>
      <w:r>
        <w:rPr>
          <w:color w:val="666666"/>
          <w:sz w:val="20"/>
        </w:rPr>
        <w:t>omerbengal7@gmail.com</w:t>
      </w:r>
      <w:r w:rsidR="00274078">
        <w:rPr>
          <w:color w:val="666666"/>
          <w:sz w:val="20"/>
        </w:rPr>
        <w:t xml:space="preserve"> | </w:t>
      </w:r>
      <w:r>
        <w:rPr>
          <w:color w:val="666666"/>
          <w:sz w:val="20"/>
        </w:rPr>
        <w:t>Tel Aviv</w:t>
      </w:r>
      <w:r w:rsidR="00274078">
        <w:rPr>
          <w:color w:val="666666"/>
          <w:sz w:val="20"/>
        </w:rPr>
        <w:t xml:space="preserve">, </w:t>
      </w:r>
      <w:r>
        <w:rPr>
          <w:color w:val="666666"/>
          <w:sz w:val="20"/>
        </w:rPr>
        <w:t>Israel</w:t>
      </w:r>
      <w:r w:rsidR="00274078">
        <w:rPr>
          <w:color w:val="666666"/>
          <w:sz w:val="20"/>
        </w:rPr>
        <w:t xml:space="preserve"> | </w:t>
      </w:r>
      <w:hyperlink r:id="rId7" w:history="1">
        <w:r w:rsidR="00274078" w:rsidRPr="001F5453">
          <w:rPr>
            <w:rFonts w:eastAsia="Arial" w:cs="Calibri"/>
            <w:color w:val="0563C1"/>
            <w:sz w:val="20"/>
            <w:szCs w:val="20"/>
            <w:lang w:val="en-IL" w:bidi="he-IL"/>
          </w:rPr>
          <w:t>LinkedIn</w:t>
        </w:r>
      </w:hyperlink>
      <w:r w:rsidR="00136853">
        <w:rPr>
          <w:color w:val="666666"/>
          <w:sz w:val="20"/>
        </w:rPr>
        <w:t xml:space="preserve"> |</w:t>
      </w:r>
      <w:hyperlink r:id="rId8" w:history="1">
        <w:r w:rsidR="00136853" w:rsidRPr="009C56AD">
          <w:rPr>
            <w:rFonts w:eastAsia="Arial" w:cs="Calibri"/>
            <w:color w:val="0563C1"/>
            <w:sz w:val="20"/>
            <w:szCs w:val="20"/>
            <w:lang w:val="en-IL" w:bidi="he-IL"/>
          </w:rPr>
          <w:t>GitHub</w:t>
        </w:r>
      </w:hyperlink>
    </w:p>
    <w:tbl>
      <w:tblPr>
        <w:tblW w:w="11764" w:type="dxa"/>
        <w:jc w:val="center"/>
        <w:tblLayout w:type="fixed"/>
        <w:tblLook w:val="04A0" w:firstRow="1" w:lastRow="0" w:firstColumn="1" w:lastColumn="0" w:noHBand="0" w:noVBand="1"/>
      </w:tblPr>
      <w:tblGrid>
        <w:gridCol w:w="11764"/>
      </w:tblGrid>
      <w:tr w:rsidR="009B0208" w14:paraId="250A264E" w14:textId="77777777" w:rsidTr="009B0208">
        <w:trPr>
          <w:jc w:val="center"/>
        </w:trPr>
        <w:tc>
          <w:tcPr>
            <w:tcW w:w="11764" w:type="dxa"/>
            <w:vAlign w:val="center"/>
          </w:tcPr>
          <w:p w14:paraId="4B9DE0A7" w14:textId="1C683D3C" w:rsidR="009B0208" w:rsidRDefault="004A1FB1" w:rsidP="002A1050">
            <w:pPr>
              <w:spacing w:before="40" w:after="40"/>
              <w:jc w:val="center"/>
            </w:pPr>
            <w:r>
              <w:rPr>
                <w:b/>
                <w:color w:val="4F4F4F"/>
                <w:sz w:val="20"/>
              </w:rPr>
              <w:t>----------</w:t>
            </w:r>
            <w:r w:rsidR="00E97473">
              <w:rPr>
                <w:b/>
                <w:color w:val="4F4F4F"/>
                <w:sz w:val="20"/>
              </w:rPr>
              <w:t>-</w:t>
            </w:r>
            <w:r>
              <w:rPr>
                <w:b/>
                <w:color w:val="4F4F4F"/>
                <w:sz w:val="20"/>
              </w:rPr>
              <w:t>------------------</w:t>
            </w:r>
            <w:r w:rsidR="00F034DB">
              <w:rPr>
                <w:b/>
                <w:color w:val="4F4F4F"/>
                <w:sz w:val="20"/>
              </w:rPr>
              <w:t>-</w:t>
            </w:r>
            <w:r>
              <w:rPr>
                <w:b/>
                <w:color w:val="4F4F4F"/>
                <w:sz w:val="20"/>
              </w:rPr>
              <w:t>----------------------------</w:t>
            </w:r>
            <w:r w:rsidR="00D61ADC">
              <w:rPr>
                <w:b/>
                <w:color w:val="4F4F4F"/>
                <w:sz w:val="20"/>
              </w:rPr>
              <w:t>-</w:t>
            </w:r>
            <w:r>
              <w:rPr>
                <w:b/>
                <w:color w:val="4F4F4F"/>
                <w:sz w:val="20"/>
              </w:rPr>
              <w:t xml:space="preserve">---------  </w:t>
            </w:r>
            <w:r w:rsidR="009B0208">
              <w:rPr>
                <w:b/>
                <w:color w:val="4F4F4F"/>
                <w:sz w:val="20"/>
              </w:rPr>
              <w:t>P R O F E S S I O N A L   S U M M A R Y</w:t>
            </w:r>
            <w:r>
              <w:rPr>
                <w:b/>
                <w:color w:val="4F4F4F"/>
                <w:sz w:val="20"/>
              </w:rPr>
              <w:t xml:space="preserve">  -------------------------------------------------------------------</w:t>
            </w:r>
          </w:p>
        </w:tc>
      </w:tr>
    </w:tbl>
    <w:p w14:paraId="43F4CD47" w14:textId="39B1D1C4" w:rsidR="00CF085A" w:rsidRPr="00CF085A" w:rsidRDefault="00833549" w:rsidP="00A90368">
      <w:pPr>
        <w:spacing w:before="80" w:after="200" w:line="240" w:lineRule="auto"/>
        <w:ind w:left="-709" w:right="-721"/>
        <w:jc w:val="both"/>
        <w:rPr>
          <w:color w:val="5B5B5B"/>
          <w:sz w:val="20"/>
        </w:rPr>
      </w:pPr>
      <w:r w:rsidRPr="00833549">
        <w:rPr>
          <w:color w:val="5B5B5B"/>
          <w:sz w:val="20"/>
        </w:rPr>
        <w:t>Versatile Software Engineer skilled in backend R&amp;D (Python, C#) and mobile development (Flutter), continuously expanding expertise in contemporary AI tools and frameworks. Track record delivering high-impact projects including ERP integrations and automated scheduling systems. Reserved military Captain and Dean's List student with strong technical problem-solving and cross-functional leadership.</w:t>
      </w:r>
    </w:p>
    <w:tbl>
      <w:tblPr>
        <w:tblW w:w="11815" w:type="dxa"/>
        <w:jc w:val="center"/>
        <w:tblLayout w:type="fixed"/>
        <w:tblLook w:val="04A0" w:firstRow="1" w:lastRow="0" w:firstColumn="1" w:lastColumn="0" w:noHBand="0" w:noVBand="1"/>
      </w:tblPr>
      <w:tblGrid>
        <w:gridCol w:w="2566"/>
        <w:gridCol w:w="9249"/>
      </w:tblGrid>
      <w:tr w:rsidR="009B0208" w14:paraId="155DDB9B" w14:textId="77777777" w:rsidTr="009B0208">
        <w:trPr>
          <w:jc w:val="center"/>
        </w:trPr>
        <w:tc>
          <w:tcPr>
            <w:tcW w:w="11815" w:type="dxa"/>
            <w:gridSpan w:val="2"/>
            <w:vAlign w:val="center"/>
          </w:tcPr>
          <w:p w14:paraId="3AC00096" w14:textId="502C2848" w:rsidR="009B0208" w:rsidRDefault="00CA2660">
            <w:pPr>
              <w:spacing w:before="40" w:after="40"/>
              <w:jc w:val="center"/>
            </w:pPr>
            <w:r>
              <w:rPr>
                <w:b/>
                <w:color w:val="4F4F4F"/>
                <w:sz w:val="20"/>
              </w:rPr>
              <w:t>----------</w:t>
            </w:r>
            <w:r w:rsidR="00D61ADC">
              <w:rPr>
                <w:b/>
                <w:color w:val="4F4F4F"/>
                <w:sz w:val="20"/>
              </w:rPr>
              <w:t>-</w:t>
            </w:r>
            <w:r>
              <w:rPr>
                <w:b/>
                <w:color w:val="4F4F4F"/>
                <w:sz w:val="20"/>
              </w:rPr>
              <w:t>-----------------------------------------------</w:t>
            </w:r>
            <w:r w:rsidR="003B7BDE">
              <w:rPr>
                <w:b/>
                <w:color w:val="4F4F4F"/>
                <w:sz w:val="20"/>
              </w:rPr>
              <w:t>-</w:t>
            </w:r>
            <w:r>
              <w:rPr>
                <w:b/>
                <w:color w:val="4F4F4F"/>
                <w:sz w:val="20"/>
              </w:rPr>
              <w:t xml:space="preserve">-------------  </w:t>
            </w:r>
            <w:r w:rsidR="009B0208">
              <w:rPr>
                <w:b/>
                <w:color w:val="4F4F4F"/>
                <w:sz w:val="20"/>
              </w:rPr>
              <w:t>A R E A S   O F   E X P E R T I S E</w:t>
            </w:r>
            <w:r>
              <w:rPr>
                <w:b/>
                <w:color w:val="4F4F4F"/>
                <w:sz w:val="20"/>
              </w:rPr>
              <w:t xml:space="preserve">  </w:t>
            </w:r>
            <w:r w:rsidR="003B7BDE">
              <w:rPr>
                <w:b/>
                <w:color w:val="4F4F4F"/>
                <w:sz w:val="20"/>
              </w:rPr>
              <w:t>-------------------------------------------------------------------------</w:t>
            </w:r>
          </w:p>
        </w:tc>
      </w:tr>
      <w:tr w:rsidR="00EE2AB7" w14:paraId="3FFF7743" w14:textId="77777777" w:rsidTr="0012119D">
        <w:trPr>
          <w:jc w:val="center"/>
        </w:trPr>
        <w:tc>
          <w:tcPr>
            <w:tcW w:w="2566" w:type="dxa"/>
            <w:vAlign w:val="center"/>
          </w:tcPr>
          <w:p w14:paraId="4CBE9044" w14:textId="4CD525D2" w:rsidR="00EE2AB7" w:rsidRDefault="005553DF" w:rsidP="009D3864">
            <w:pPr>
              <w:spacing w:before="40" w:after="40" w:line="240" w:lineRule="auto"/>
            </w:pPr>
            <w:r>
              <w:rPr>
                <w:b/>
                <w:color w:val="404040"/>
                <w:sz w:val="19"/>
              </w:rPr>
              <w:t>PROGRAMMING</w:t>
            </w:r>
            <w:r w:rsidR="0012119D">
              <w:rPr>
                <w:b/>
                <w:color w:val="404040"/>
                <w:sz w:val="19"/>
              </w:rPr>
              <w:t xml:space="preserve"> LANGUAGES</w:t>
            </w:r>
          </w:p>
        </w:tc>
        <w:tc>
          <w:tcPr>
            <w:tcW w:w="9249" w:type="dxa"/>
            <w:vAlign w:val="center"/>
          </w:tcPr>
          <w:p w14:paraId="45B15B11" w14:textId="01793533" w:rsidR="00EE2AB7" w:rsidRDefault="00EC565B" w:rsidP="009D3864">
            <w:pPr>
              <w:spacing w:before="40" w:after="40" w:line="240" w:lineRule="auto"/>
            </w:pPr>
            <w:r>
              <w:rPr>
                <w:color w:val="5B5B5B"/>
                <w:sz w:val="19"/>
              </w:rPr>
              <w:t xml:space="preserve">     </w:t>
            </w:r>
            <w:r w:rsidR="005553DF" w:rsidRPr="005553DF">
              <w:rPr>
                <w:color w:val="5B5B5B"/>
                <w:sz w:val="19"/>
              </w:rPr>
              <w:t>Python | Java | Dart | SQL | JavaScript | HTML/CSS | C | C# | VBA | Google Apps Script</w:t>
            </w:r>
          </w:p>
        </w:tc>
      </w:tr>
      <w:tr w:rsidR="00EE2AB7" w14:paraId="2ED30AC3" w14:textId="77777777" w:rsidTr="0012119D">
        <w:trPr>
          <w:jc w:val="center"/>
        </w:trPr>
        <w:tc>
          <w:tcPr>
            <w:tcW w:w="2566" w:type="dxa"/>
            <w:vAlign w:val="center"/>
          </w:tcPr>
          <w:p w14:paraId="468F283F" w14:textId="7BC86510" w:rsidR="00EE2AB7" w:rsidRDefault="005553DF" w:rsidP="009D3864">
            <w:pPr>
              <w:spacing w:before="40" w:after="40" w:line="240" w:lineRule="auto"/>
            </w:pPr>
            <w:r w:rsidRPr="005553DF">
              <w:rPr>
                <w:b/>
                <w:color w:val="404040"/>
                <w:sz w:val="19"/>
              </w:rPr>
              <w:t>FRAMEWORKS &amp; TOOLS</w:t>
            </w:r>
          </w:p>
        </w:tc>
        <w:tc>
          <w:tcPr>
            <w:tcW w:w="9249" w:type="dxa"/>
            <w:vAlign w:val="center"/>
          </w:tcPr>
          <w:p w14:paraId="7D07C9BB" w14:textId="25C6CD4C" w:rsidR="00EE2AB7" w:rsidRDefault="00EC565B" w:rsidP="009D3864">
            <w:pPr>
              <w:spacing w:before="40" w:after="40" w:line="240" w:lineRule="auto"/>
            </w:pPr>
            <w:r>
              <w:rPr>
                <w:color w:val="5B5B5B"/>
                <w:sz w:val="19"/>
              </w:rPr>
              <w:t xml:space="preserve">     </w:t>
            </w:r>
            <w:r w:rsidR="00D03C16" w:rsidRPr="00D03C16">
              <w:rPr>
                <w:color w:val="5B5B5B"/>
                <w:sz w:val="19"/>
              </w:rPr>
              <w:t>Flutter | Firebase | Docker | Kubernetes | Git | RESTful API | MongoDB | SAP</w:t>
            </w:r>
          </w:p>
        </w:tc>
      </w:tr>
      <w:tr w:rsidR="005553DF" w14:paraId="60DA6D3C" w14:textId="77777777" w:rsidTr="0012119D">
        <w:trPr>
          <w:jc w:val="center"/>
        </w:trPr>
        <w:tc>
          <w:tcPr>
            <w:tcW w:w="2566" w:type="dxa"/>
            <w:vAlign w:val="center"/>
          </w:tcPr>
          <w:p w14:paraId="0EBA1B6D" w14:textId="12BA72FA" w:rsidR="005553DF" w:rsidRPr="005553DF" w:rsidRDefault="005553DF" w:rsidP="009D3864">
            <w:pPr>
              <w:spacing w:before="40" w:after="40" w:line="240" w:lineRule="auto"/>
              <w:rPr>
                <w:b/>
                <w:color w:val="404040"/>
                <w:sz w:val="19"/>
              </w:rPr>
            </w:pPr>
            <w:r w:rsidRPr="005553DF">
              <w:rPr>
                <w:b/>
                <w:color w:val="404040"/>
                <w:sz w:val="19"/>
              </w:rPr>
              <w:t>CONCEPTS</w:t>
            </w:r>
          </w:p>
        </w:tc>
        <w:tc>
          <w:tcPr>
            <w:tcW w:w="9249" w:type="dxa"/>
            <w:vAlign w:val="center"/>
          </w:tcPr>
          <w:p w14:paraId="14BAE471" w14:textId="6A8E9C5C" w:rsidR="005553DF" w:rsidRDefault="00637432" w:rsidP="009D3864">
            <w:pPr>
              <w:spacing w:before="40" w:after="40" w:line="240" w:lineRule="auto"/>
              <w:rPr>
                <w:color w:val="5B5B5B"/>
                <w:sz w:val="19"/>
              </w:rPr>
            </w:pPr>
            <w:r>
              <w:rPr>
                <w:color w:val="5B5B5B"/>
                <w:sz w:val="19"/>
              </w:rPr>
              <w:t xml:space="preserve">     </w:t>
            </w:r>
            <w:r w:rsidRPr="00637432">
              <w:rPr>
                <w:color w:val="5B5B5B"/>
                <w:sz w:val="19"/>
              </w:rPr>
              <w:t>OOP | Data Structures | Algorithms | Microservices | Reinforcement Learning</w:t>
            </w:r>
          </w:p>
        </w:tc>
      </w:tr>
    </w:tbl>
    <w:p w14:paraId="7150B008" w14:textId="77777777" w:rsidR="00EE2AB7" w:rsidRPr="00D7508B" w:rsidRDefault="00EE2AB7">
      <w:pPr>
        <w:spacing w:after="160"/>
        <w:rPr>
          <w:sz w:val="2"/>
          <w:szCs w:val="2"/>
        </w:rPr>
      </w:pPr>
    </w:p>
    <w:tbl>
      <w:tblPr>
        <w:tblW w:w="11766" w:type="dxa"/>
        <w:jc w:val="center"/>
        <w:tblLayout w:type="fixed"/>
        <w:tblLook w:val="04A0" w:firstRow="1" w:lastRow="0" w:firstColumn="1" w:lastColumn="0" w:noHBand="0" w:noVBand="1"/>
      </w:tblPr>
      <w:tblGrid>
        <w:gridCol w:w="6510"/>
        <w:gridCol w:w="5250"/>
        <w:gridCol w:w="6"/>
      </w:tblGrid>
      <w:tr w:rsidR="009B0208" w14:paraId="3DB5A9E0" w14:textId="77777777" w:rsidTr="006D1390">
        <w:trPr>
          <w:gridAfter w:val="1"/>
          <w:wAfter w:w="6" w:type="dxa"/>
          <w:trHeight w:val="174"/>
          <w:jc w:val="center"/>
        </w:trPr>
        <w:tc>
          <w:tcPr>
            <w:tcW w:w="11760" w:type="dxa"/>
            <w:gridSpan w:val="2"/>
            <w:vAlign w:val="center"/>
          </w:tcPr>
          <w:p w14:paraId="625B3A45" w14:textId="7D1A23E4" w:rsidR="009B0208" w:rsidRDefault="00A258D7">
            <w:pPr>
              <w:spacing w:before="40" w:after="40"/>
              <w:jc w:val="center"/>
            </w:pPr>
            <w:r>
              <w:rPr>
                <w:b/>
                <w:color w:val="4F4F4F"/>
                <w:sz w:val="20"/>
              </w:rPr>
              <w:t>-----------------</w:t>
            </w:r>
            <w:r w:rsidR="00D61ADC">
              <w:rPr>
                <w:b/>
                <w:color w:val="4F4F4F"/>
                <w:sz w:val="20"/>
              </w:rPr>
              <w:t>-</w:t>
            </w:r>
            <w:r>
              <w:rPr>
                <w:b/>
                <w:color w:val="4F4F4F"/>
                <w:sz w:val="20"/>
              </w:rPr>
              <w:t xml:space="preserve">------------------------------------------------  </w:t>
            </w:r>
            <w:r w:rsidR="009B0208">
              <w:rPr>
                <w:b/>
                <w:color w:val="4F4F4F"/>
                <w:sz w:val="20"/>
              </w:rPr>
              <w:t>P R O F E S S I O N A L   E X P E R I E N C E</w:t>
            </w:r>
            <w:r>
              <w:rPr>
                <w:b/>
                <w:color w:val="4F4F4F"/>
                <w:sz w:val="20"/>
              </w:rPr>
              <w:t xml:space="preserve">  -----------------------------------------------------------------</w:t>
            </w:r>
          </w:p>
        </w:tc>
      </w:tr>
      <w:tr w:rsidR="00F85251" w14:paraId="63C8ECE0" w14:textId="77777777" w:rsidTr="006D1390">
        <w:trPr>
          <w:trHeight w:val="66"/>
          <w:jc w:val="center"/>
        </w:trPr>
        <w:tc>
          <w:tcPr>
            <w:tcW w:w="6510" w:type="dxa"/>
          </w:tcPr>
          <w:p w14:paraId="6DD69414" w14:textId="5496FBCA" w:rsidR="00F85251" w:rsidRDefault="00536931" w:rsidP="002A1050">
            <w:r>
              <w:rPr>
                <w:b/>
                <w:color w:val="333333"/>
              </w:rPr>
              <w:t>Software E</w:t>
            </w:r>
            <w:r w:rsidRPr="00536931">
              <w:rPr>
                <w:b/>
                <w:color w:val="333333"/>
              </w:rPr>
              <w:t>ngineer</w:t>
            </w:r>
            <w:r w:rsidR="00F85251">
              <w:rPr>
                <w:b/>
                <w:color w:val="333333"/>
              </w:rPr>
              <w:t xml:space="preserve">, </w:t>
            </w:r>
            <w:r>
              <w:rPr>
                <w:color w:val="333333"/>
              </w:rPr>
              <w:t>AddOn Optics</w:t>
            </w:r>
            <w:r w:rsidR="00F85251" w:rsidRPr="00EC3AE5">
              <w:rPr>
                <w:color w:val="333333"/>
              </w:rPr>
              <w:t xml:space="preserve"> | </w:t>
            </w:r>
            <w:r>
              <w:rPr>
                <w:color w:val="333333"/>
              </w:rPr>
              <w:t xml:space="preserve">Netanya, </w:t>
            </w:r>
            <w:r w:rsidR="00F85251" w:rsidRPr="00EC3AE5">
              <w:rPr>
                <w:color w:val="333333"/>
              </w:rPr>
              <w:t>Israel</w:t>
            </w:r>
          </w:p>
        </w:tc>
        <w:tc>
          <w:tcPr>
            <w:tcW w:w="5256" w:type="dxa"/>
            <w:gridSpan w:val="2"/>
          </w:tcPr>
          <w:p w14:paraId="5BFBBE85" w14:textId="04095279" w:rsidR="00F85251" w:rsidRDefault="00F85251" w:rsidP="002A1050">
            <w:pPr>
              <w:jc w:val="right"/>
            </w:pPr>
            <w:r w:rsidRPr="00477B57">
              <w:rPr>
                <w:color w:val="333333"/>
                <w:sz w:val="20"/>
              </w:rPr>
              <w:t>Jul 202</w:t>
            </w:r>
            <w:r w:rsidR="009851DC">
              <w:rPr>
                <w:color w:val="333333"/>
                <w:sz w:val="20"/>
              </w:rPr>
              <w:t>5</w:t>
            </w:r>
            <w:r w:rsidRPr="00477B57">
              <w:rPr>
                <w:color w:val="333333"/>
                <w:sz w:val="20"/>
              </w:rPr>
              <w:t xml:space="preserve"> - </w:t>
            </w:r>
            <w:r w:rsidR="009851DC">
              <w:rPr>
                <w:color w:val="333333"/>
                <w:sz w:val="20"/>
              </w:rPr>
              <w:t>Now</w:t>
            </w:r>
          </w:p>
        </w:tc>
      </w:tr>
    </w:tbl>
    <w:p w14:paraId="2E34312E" w14:textId="11292569" w:rsidR="00F85251" w:rsidRDefault="006767AD" w:rsidP="00CB6CA6">
      <w:pPr>
        <w:spacing w:before="20" w:after="40" w:line="240" w:lineRule="auto"/>
        <w:ind w:left="-709"/>
        <w:rPr>
          <w:i/>
          <w:color w:val="6F6F6F"/>
          <w:sz w:val="19"/>
        </w:rPr>
      </w:pPr>
      <w:r w:rsidRPr="006767AD">
        <w:rPr>
          <w:i/>
          <w:color w:val="6F6F6F"/>
          <w:sz w:val="20"/>
          <w:szCs w:val="24"/>
        </w:rPr>
        <w:t>Contribute to R&amp;D backend development and cloud initiatives for a patented lens manufacturing platform while managing the technical deployment and stability of production-line robotics.</w:t>
      </w:r>
    </w:p>
    <w:p w14:paraId="3D58F584" w14:textId="6C57241F" w:rsidR="00F85251" w:rsidRPr="00054431" w:rsidRDefault="004465EF" w:rsidP="00CB6CA6">
      <w:pPr>
        <w:pStyle w:val="ListBullet"/>
        <w:spacing w:line="240" w:lineRule="auto"/>
        <w:ind w:left="-284" w:hanging="216"/>
      </w:pPr>
      <w:r w:rsidRPr="004465EF">
        <w:rPr>
          <w:color w:val="4F4F4F"/>
          <w:sz w:val="20"/>
        </w:rPr>
        <w:t>Collaborate within the R&amp;D team to enhance backend infrastructure using Python and C#, optimizing web services and resolving bugs to support cloud-based initiatives.</w:t>
      </w:r>
    </w:p>
    <w:p w14:paraId="160AD118" w14:textId="7E44C447" w:rsidR="00F5678E" w:rsidRDefault="009D1640" w:rsidP="00CB6CA6">
      <w:pPr>
        <w:pStyle w:val="ListBullet"/>
        <w:spacing w:line="240" w:lineRule="auto"/>
        <w:ind w:left="-284" w:hanging="216"/>
      </w:pPr>
      <w:r w:rsidRPr="009D1640">
        <w:rPr>
          <w:color w:val="4F4F4F"/>
          <w:sz w:val="20"/>
        </w:rPr>
        <w:t>Designed and implemented a client-server automation architecture using C# and MongoDB; developed a RESTful Web Service for complex data logic, interfaced via a custom PowerShell client.</w:t>
      </w:r>
    </w:p>
    <w:p w14:paraId="18F52BAA" w14:textId="026A8EF0" w:rsidR="00F5678E" w:rsidRPr="00F5678E" w:rsidRDefault="00F5678E" w:rsidP="00CB6CA6">
      <w:pPr>
        <w:pStyle w:val="ListBullet"/>
        <w:spacing w:line="240" w:lineRule="auto"/>
        <w:ind w:left="-284" w:hanging="216"/>
        <w:rPr>
          <w:color w:val="4F4F4F"/>
          <w:sz w:val="20"/>
        </w:rPr>
      </w:pPr>
      <w:r w:rsidRPr="00F5678E">
        <w:rPr>
          <w:color w:val="4F4F4F"/>
          <w:sz w:val="20"/>
        </w:rPr>
        <w:t>Act as a technical bridge between physical lab operations and software R&amp;D, ensuring alignment between hardware constraints and software capabilities.</w:t>
      </w:r>
    </w:p>
    <w:p w14:paraId="364D820C" w14:textId="7CD5C93D" w:rsidR="004465EF" w:rsidRPr="00F85251" w:rsidRDefault="004465EF" w:rsidP="00CB6CA6">
      <w:pPr>
        <w:pStyle w:val="ListBullet"/>
        <w:spacing w:line="240" w:lineRule="auto"/>
        <w:ind w:left="-284" w:hanging="216"/>
      </w:pPr>
      <w:r w:rsidRPr="00EC30C5">
        <w:rPr>
          <w:color w:val="4F4F4F"/>
          <w:sz w:val="20"/>
        </w:rPr>
        <w:t>Rapidly mastered robotics technology to program control logic, transforming the system from an unfinished prototype into a fully operational production unit.</w:t>
      </w:r>
    </w:p>
    <w:p w14:paraId="03F040D3" w14:textId="77777777" w:rsidR="00F85251" w:rsidRPr="00511F8B" w:rsidRDefault="00F85251" w:rsidP="00B07D85">
      <w:pPr>
        <w:spacing w:after="120"/>
        <w:rPr>
          <w:sz w:val="2"/>
          <w:szCs w:val="2"/>
        </w:rPr>
      </w:pPr>
    </w:p>
    <w:tbl>
      <w:tblPr>
        <w:tblW w:w="11766" w:type="dxa"/>
        <w:jc w:val="center"/>
        <w:tblLayout w:type="fixed"/>
        <w:tblLook w:val="04A0" w:firstRow="1" w:lastRow="0" w:firstColumn="1" w:lastColumn="0" w:noHBand="0" w:noVBand="1"/>
      </w:tblPr>
      <w:tblGrid>
        <w:gridCol w:w="6510"/>
        <w:gridCol w:w="5256"/>
      </w:tblGrid>
      <w:tr w:rsidR="00B07D85" w14:paraId="0900A45C" w14:textId="77777777" w:rsidTr="002A1050">
        <w:trPr>
          <w:trHeight w:val="66"/>
          <w:jc w:val="center"/>
        </w:trPr>
        <w:tc>
          <w:tcPr>
            <w:tcW w:w="6510" w:type="dxa"/>
          </w:tcPr>
          <w:p w14:paraId="42CFC710" w14:textId="45742D7C" w:rsidR="00B07D85" w:rsidRDefault="00B07D85" w:rsidP="002A1050">
            <w:r w:rsidRPr="00EC3AE5">
              <w:rPr>
                <w:b/>
                <w:color w:val="333333"/>
              </w:rPr>
              <w:t>Python Backend Intern Developer</w:t>
            </w:r>
            <w:r>
              <w:rPr>
                <w:b/>
                <w:color w:val="333333"/>
              </w:rPr>
              <w:t xml:space="preserve">, </w:t>
            </w:r>
            <w:r w:rsidRPr="00EC3AE5">
              <w:rPr>
                <w:color w:val="333333"/>
              </w:rPr>
              <w:t xml:space="preserve">Vinesight | </w:t>
            </w:r>
            <w:r w:rsidR="00536931">
              <w:rPr>
                <w:color w:val="333333"/>
              </w:rPr>
              <w:t xml:space="preserve">Tel Aviv, </w:t>
            </w:r>
            <w:r w:rsidRPr="00EC3AE5">
              <w:rPr>
                <w:color w:val="333333"/>
              </w:rPr>
              <w:t>Israel</w:t>
            </w:r>
          </w:p>
        </w:tc>
        <w:tc>
          <w:tcPr>
            <w:tcW w:w="5256" w:type="dxa"/>
          </w:tcPr>
          <w:p w14:paraId="38149764" w14:textId="77777777" w:rsidR="00B07D85" w:rsidRDefault="00B07D85" w:rsidP="002A1050">
            <w:pPr>
              <w:jc w:val="right"/>
            </w:pPr>
            <w:r w:rsidRPr="00477B57">
              <w:rPr>
                <w:color w:val="333333"/>
                <w:sz w:val="20"/>
              </w:rPr>
              <w:t>Jul 2024 - Sep 2024</w:t>
            </w:r>
          </w:p>
        </w:tc>
      </w:tr>
    </w:tbl>
    <w:p w14:paraId="6DD98DA3" w14:textId="77777777" w:rsidR="00B07D85" w:rsidRDefault="00B07D85" w:rsidP="00CB6CA6">
      <w:pPr>
        <w:spacing w:before="20" w:after="40" w:line="240" w:lineRule="auto"/>
        <w:ind w:left="-709"/>
        <w:rPr>
          <w:i/>
          <w:color w:val="6F6F6F"/>
          <w:sz w:val="19"/>
        </w:rPr>
      </w:pPr>
      <w:r w:rsidRPr="00656590">
        <w:rPr>
          <w:i/>
          <w:color w:val="6F6F6F"/>
          <w:sz w:val="20"/>
          <w:szCs w:val="24"/>
        </w:rPr>
        <w:t>Contributed to backend development for an innovative tech company, rapidly adapting to codebase and team workflows.</w:t>
      </w:r>
    </w:p>
    <w:p w14:paraId="4E1BA657" w14:textId="78929BD6" w:rsidR="00B07D85" w:rsidRDefault="00091575" w:rsidP="00CB6CA6">
      <w:pPr>
        <w:pStyle w:val="ListBullet"/>
        <w:spacing w:line="240" w:lineRule="auto"/>
        <w:ind w:left="-284" w:hanging="216"/>
      </w:pPr>
      <w:r w:rsidRPr="00091575">
        <w:rPr>
          <w:color w:val="4F4F4F"/>
          <w:sz w:val="20"/>
        </w:rPr>
        <w:t>Contributed to Python backend features and bug fixes, quickly adapting to existing codebase and team workflows.</w:t>
      </w:r>
    </w:p>
    <w:p w14:paraId="15C948AD" w14:textId="64BC7670" w:rsidR="00B07D85" w:rsidRPr="00054431" w:rsidRDefault="00091575" w:rsidP="00CB6CA6">
      <w:pPr>
        <w:pStyle w:val="ListBullet"/>
        <w:spacing w:line="240" w:lineRule="auto"/>
        <w:ind w:left="-284" w:hanging="216"/>
      </w:pPr>
      <w:r w:rsidRPr="00091575">
        <w:rPr>
          <w:color w:val="4F4F4F"/>
          <w:sz w:val="20"/>
        </w:rPr>
        <w:t>Collaborated with senior developers and cross-functional teams to meet project goals on time.</w:t>
      </w:r>
    </w:p>
    <w:p w14:paraId="08918C41" w14:textId="77777777" w:rsidR="00B07D85" w:rsidRPr="00F85251" w:rsidRDefault="00B07D85">
      <w:pPr>
        <w:spacing w:after="120"/>
        <w:rPr>
          <w:sz w:val="2"/>
          <w:szCs w:val="4"/>
        </w:rPr>
      </w:pPr>
    </w:p>
    <w:tbl>
      <w:tblPr>
        <w:tblW w:w="11766" w:type="dxa"/>
        <w:jc w:val="center"/>
        <w:tblLayout w:type="fixed"/>
        <w:tblLook w:val="04A0" w:firstRow="1" w:lastRow="0" w:firstColumn="1" w:lastColumn="0" w:noHBand="0" w:noVBand="1"/>
      </w:tblPr>
      <w:tblGrid>
        <w:gridCol w:w="9912"/>
        <w:gridCol w:w="1854"/>
      </w:tblGrid>
      <w:tr w:rsidR="00EE2AB7" w14:paraId="737C0500" w14:textId="77777777" w:rsidTr="00273804">
        <w:trPr>
          <w:trHeight w:val="66"/>
          <w:jc w:val="center"/>
        </w:trPr>
        <w:tc>
          <w:tcPr>
            <w:tcW w:w="9912" w:type="dxa"/>
          </w:tcPr>
          <w:p w14:paraId="28B20B70" w14:textId="3AFDC890" w:rsidR="00EE2AB7" w:rsidRDefault="00477B57">
            <w:r>
              <w:rPr>
                <w:b/>
                <w:color w:val="333333"/>
              </w:rPr>
              <w:t>F</w:t>
            </w:r>
            <w:r w:rsidRPr="00477B57">
              <w:rPr>
                <w:b/>
                <w:color w:val="333333"/>
              </w:rPr>
              <w:t>reelance Developer</w:t>
            </w:r>
            <w:r>
              <w:rPr>
                <w:b/>
                <w:color w:val="333333"/>
              </w:rPr>
              <w:t xml:space="preserve">, </w:t>
            </w:r>
            <w:r w:rsidR="00273804">
              <w:rPr>
                <w:color w:val="333333"/>
              </w:rPr>
              <w:t>Reichman University</w:t>
            </w:r>
            <w:r w:rsidRPr="00477B57">
              <w:rPr>
                <w:color w:val="333333"/>
              </w:rPr>
              <w:t xml:space="preserve"> | </w:t>
            </w:r>
            <w:r w:rsidR="001532F2">
              <w:rPr>
                <w:color w:val="333333"/>
              </w:rPr>
              <w:t>H</w:t>
            </w:r>
            <w:r w:rsidR="001532F2" w:rsidRPr="001532F2">
              <w:rPr>
                <w:color w:val="333333"/>
              </w:rPr>
              <w:t>erzliya</w:t>
            </w:r>
            <w:r w:rsidR="00536931">
              <w:rPr>
                <w:color w:val="333333"/>
              </w:rPr>
              <w:t xml:space="preserve">, </w:t>
            </w:r>
            <w:r w:rsidRPr="00477B57">
              <w:rPr>
                <w:color w:val="333333"/>
              </w:rPr>
              <w:t>Israel</w:t>
            </w:r>
          </w:p>
        </w:tc>
        <w:tc>
          <w:tcPr>
            <w:tcW w:w="1854" w:type="dxa"/>
          </w:tcPr>
          <w:p w14:paraId="516D91B7" w14:textId="2863A3A6" w:rsidR="00EE2AB7" w:rsidRDefault="00477B57">
            <w:pPr>
              <w:jc w:val="right"/>
            </w:pPr>
            <w:r w:rsidRPr="00477B57">
              <w:rPr>
                <w:color w:val="333333"/>
                <w:sz w:val="20"/>
              </w:rPr>
              <w:t>Jul 2024 - Sep 2024</w:t>
            </w:r>
          </w:p>
        </w:tc>
      </w:tr>
    </w:tbl>
    <w:p w14:paraId="77D8C3F0" w14:textId="79D0231C" w:rsidR="00EE2AB7" w:rsidRDefault="00040D7B" w:rsidP="00CB6CA6">
      <w:pPr>
        <w:spacing w:before="20" w:after="40" w:line="240" w:lineRule="auto"/>
        <w:ind w:left="-709"/>
      </w:pPr>
      <w:r w:rsidRPr="00040D7B">
        <w:rPr>
          <w:i/>
          <w:color w:val="6F6F6F"/>
          <w:sz w:val="20"/>
          <w:szCs w:val="24"/>
        </w:rPr>
        <w:t>Designed and implemented a bidding elective course selection system to streamline student scheduling.</w:t>
      </w:r>
    </w:p>
    <w:p w14:paraId="435D592A" w14:textId="148638D6" w:rsidR="00E11EFC" w:rsidRDefault="00683C05" w:rsidP="00CB6CA6">
      <w:pPr>
        <w:pStyle w:val="ListBullet"/>
        <w:spacing w:line="240" w:lineRule="auto"/>
        <w:ind w:left="-284" w:hanging="216"/>
      </w:pPr>
      <w:r w:rsidRPr="00683C05">
        <w:rPr>
          <w:color w:val="4F4F4F"/>
          <w:sz w:val="20"/>
        </w:rPr>
        <w:t>Analyzed requirements and designed a bidding-based course selection system using Microsoft Forms, Python, and Excel automation.</w:t>
      </w:r>
    </w:p>
    <w:p w14:paraId="3B7BC7B0" w14:textId="4AB71329" w:rsidR="00E11EFC" w:rsidRDefault="00CD02EE" w:rsidP="00CB6CA6">
      <w:pPr>
        <w:pStyle w:val="ListBullet"/>
        <w:spacing w:line="240" w:lineRule="auto"/>
        <w:ind w:left="-284" w:hanging="216"/>
      </w:pPr>
      <w:r w:rsidRPr="00CD02EE">
        <w:rPr>
          <w:color w:val="4F4F4F"/>
          <w:sz w:val="20"/>
        </w:rPr>
        <w:t>Delivered a streamlined system that reduced scheduling conflicts and saved administrative effort.</w:t>
      </w:r>
    </w:p>
    <w:p w14:paraId="643B6C91" w14:textId="77777777" w:rsidR="00EE5F9B" w:rsidRPr="00F85251" w:rsidRDefault="00EE5F9B" w:rsidP="00EE5F9B">
      <w:pPr>
        <w:spacing w:after="120"/>
        <w:rPr>
          <w:sz w:val="2"/>
          <w:szCs w:val="4"/>
        </w:rPr>
      </w:pPr>
    </w:p>
    <w:tbl>
      <w:tblPr>
        <w:tblW w:w="11766" w:type="dxa"/>
        <w:jc w:val="center"/>
        <w:tblLayout w:type="fixed"/>
        <w:tblLook w:val="04A0" w:firstRow="1" w:lastRow="0" w:firstColumn="1" w:lastColumn="0" w:noHBand="0" w:noVBand="1"/>
      </w:tblPr>
      <w:tblGrid>
        <w:gridCol w:w="6510"/>
        <w:gridCol w:w="5256"/>
      </w:tblGrid>
      <w:tr w:rsidR="00EE5F9B" w14:paraId="7B222BA9" w14:textId="77777777" w:rsidTr="002A1050">
        <w:trPr>
          <w:trHeight w:val="66"/>
          <w:jc w:val="center"/>
        </w:trPr>
        <w:tc>
          <w:tcPr>
            <w:tcW w:w="6510" w:type="dxa"/>
          </w:tcPr>
          <w:p w14:paraId="56C0E02C" w14:textId="7D5165A0" w:rsidR="00EE5F9B" w:rsidRDefault="00EE5F9B" w:rsidP="002A1050">
            <w:r w:rsidRPr="00EE5F9B">
              <w:rPr>
                <w:b/>
                <w:color w:val="333333"/>
              </w:rPr>
              <w:t>Head of ERP Project</w:t>
            </w:r>
            <w:r>
              <w:rPr>
                <w:b/>
                <w:color w:val="333333"/>
              </w:rPr>
              <w:t xml:space="preserve">, </w:t>
            </w:r>
            <w:r w:rsidRPr="00EE5F9B">
              <w:rPr>
                <w:color w:val="333333"/>
              </w:rPr>
              <w:t>Israel Defense Forces | Israel</w:t>
            </w:r>
          </w:p>
        </w:tc>
        <w:tc>
          <w:tcPr>
            <w:tcW w:w="5256" w:type="dxa"/>
          </w:tcPr>
          <w:p w14:paraId="4064EE99" w14:textId="60610BF8" w:rsidR="00EE5F9B" w:rsidRDefault="00EE5F9B" w:rsidP="002A1050">
            <w:pPr>
              <w:jc w:val="right"/>
            </w:pPr>
            <w:r w:rsidRPr="00EE5F9B">
              <w:rPr>
                <w:color w:val="333333"/>
                <w:sz w:val="20"/>
              </w:rPr>
              <w:t>Feb 2021 - Sep 2022</w:t>
            </w:r>
          </w:p>
        </w:tc>
      </w:tr>
    </w:tbl>
    <w:p w14:paraId="68F1E88E" w14:textId="71A7A82B" w:rsidR="00EE5F9B" w:rsidRDefault="00EE5F9B" w:rsidP="00CB6CA6">
      <w:pPr>
        <w:spacing w:before="20" w:after="40" w:line="240" w:lineRule="auto"/>
        <w:ind w:left="-709"/>
      </w:pPr>
      <w:r w:rsidRPr="00EE5F9B">
        <w:rPr>
          <w:i/>
          <w:color w:val="6F6F6F"/>
          <w:sz w:val="20"/>
          <w:szCs w:val="24"/>
        </w:rPr>
        <w:t>Led the integration of reserve systems into an ERP platform, coordinating with multiple departments.</w:t>
      </w:r>
    </w:p>
    <w:p w14:paraId="42D5AF73" w14:textId="492F3E67" w:rsidR="00CA44A0" w:rsidRPr="00CA44A0" w:rsidRDefault="00997652" w:rsidP="00CB6CA6">
      <w:pPr>
        <w:pStyle w:val="ListBullet"/>
        <w:tabs>
          <w:tab w:val="clear" w:pos="360"/>
        </w:tabs>
        <w:spacing w:line="240" w:lineRule="auto"/>
        <w:ind w:left="-284" w:hanging="216"/>
      </w:pPr>
      <w:r w:rsidRPr="00997652">
        <w:rPr>
          <w:color w:val="4F4F4F"/>
          <w:sz w:val="20"/>
        </w:rPr>
        <w:t>Coordinated with various departments to gather requirements, translating them into technical specifications, leading to a 70% decrease in operational errors.</w:t>
      </w:r>
    </w:p>
    <w:p w14:paraId="0D196868" w14:textId="0D3845AD" w:rsidR="00224C8C" w:rsidRPr="00444688" w:rsidRDefault="00224C8C" w:rsidP="00714806">
      <w:pPr>
        <w:pStyle w:val="ListBullet"/>
        <w:numPr>
          <w:ilvl w:val="0"/>
          <w:numId w:val="12"/>
        </w:numPr>
        <w:spacing w:line="240" w:lineRule="auto"/>
        <w:ind w:left="-284" w:hanging="248"/>
      </w:pPr>
      <w:r w:rsidRPr="00224C8C">
        <w:rPr>
          <w:color w:val="4F4F4F"/>
          <w:sz w:val="20"/>
        </w:rPr>
        <w:t>Received Certificate of Excellence at Independence Day ceremony (May 2022).</w:t>
      </w:r>
    </w:p>
    <w:p w14:paraId="3559FE7F" w14:textId="77777777" w:rsidR="00444688" w:rsidRPr="00444688" w:rsidRDefault="00444688" w:rsidP="00444688">
      <w:pPr>
        <w:pStyle w:val="ListBullet"/>
        <w:numPr>
          <w:ilvl w:val="0"/>
          <w:numId w:val="0"/>
        </w:numPr>
        <w:spacing w:line="252" w:lineRule="auto"/>
        <w:rPr>
          <w:sz w:val="10"/>
          <w:szCs w:val="10"/>
        </w:rPr>
      </w:pPr>
    </w:p>
    <w:tbl>
      <w:tblPr>
        <w:tblW w:w="11725" w:type="dxa"/>
        <w:jc w:val="center"/>
        <w:tblLayout w:type="fixed"/>
        <w:tblLook w:val="04A0" w:firstRow="1" w:lastRow="0" w:firstColumn="1" w:lastColumn="0" w:noHBand="0" w:noVBand="1"/>
      </w:tblPr>
      <w:tblGrid>
        <w:gridCol w:w="11725"/>
      </w:tblGrid>
      <w:tr w:rsidR="00E11EFC" w14:paraId="67D81410" w14:textId="77777777" w:rsidTr="00E11EFC">
        <w:trPr>
          <w:jc w:val="center"/>
        </w:trPr>
        <w:tc>
          <w:tcPr>
            <w:tcW w:w="11725" w:type="dxa"/>
            <w:vAlign w:val="center"/>
          </w:tcPr>
          <w:p w14:paraId="1745B25B" w14:textId="594492F0" w:rsidR="00E11EFC" w:rsidRDefault="00E11EFC">
            <w:pPr>
              <w:spacing w:before="40" w:after="40"/>
              <w:jc w:val="center"/>
            </w:pPr>
            <w:r>
              <w:rPr>
                <w:b/>
                <w:color w:val="4F4F4F"/>
                <w:sz w:val="20"/>
              </w:rPr>
              <w:t>---------------------------------------------------------------------------------  E D U C A T I O N  ---------------------------------------------------------------------------------</w:t>
            </w:r>
          </w:p>
        </w:tc>
      </w:tr>
    </w:tbl>
    <w:p w14:paraId="2C63D2C8" w14:textId="03EBEEC2" w:rsidR="00DE3B75" w:rsidRDefault="004A5D67" w:rsidP="00CB6CA6">
      <w:pPr>
        <w:spacing w:before="80" w:after="20" w:line="240" w:lineRule="auto"/>
        <w:ind w:left="-709"/>
        <w:rPr>
          <w:i/>
          <w:color w:val="6F6F6F"/>
          <w:sz w:val="20"/>
        </w:rPr>
      </w:pPr>
      <w:r w:rsidRPr="004A5D67">
        <w:rPr>
          <w:b/>
          <w:color w:val="333333"/>
          <w:sz w:val="20"/>
        </w:rPr>
        <w:t>B.Sc. Computer Science</w:t>
      </w:r>
      <w:r>
        <w:rPr>
          <w:b/>
          <w:color w:val="333333"/>
          <w:sz w:val="20"/>
        </w:rPr>
        <w:t xml:space="preserve">, </w:t>
      </w:r>
      <w:r w:rsidR="00AA2203" w:rsidRPr="00AA2203">
        <w:rPr>
          <w:b/>
          <w:color w:val="333333"/>
          <w:sz w:val="20"/>
        </w:rPr>
        <w:t xml:space="preserve">Efi Arazi School of Computer Science </w:t>
      </w:r>
      <w:r w:rsidR="00AA2203">
        <w:rPr>
          <w:b/>
          <w:color w:val="333333"/>
          <w:sz w:val="20"/>
        </w:rPr>
        <w:t xml:space="preserve">@ </w:t>
      </w:r>
      <w:r w:rsidR="00223949" w:rsidRPr="00223949">
        <w:rPr>
          <w:b/>
          <w:color w:val="333333"/>
          <w:sz w:val="20"/>
        </w:rPr>
        <w:t>Reichman University</w:t>
      </w:r>
      <w:r>
        <w:rPr>
          <w:b/>
          <w:color w:val="333333"/>
          <w:sz w:val="20"/>
        </w:rPr>
        <w:t xml:space="preserve">, </w:t>
      </w:r>
      <w:r w:rsidR="00223949" w:rsidRPr="00223949">
        <w:rPr>
          <w:i/>
          <w:color w:val="6F6F6F"/>
          <w:sz w:val="20"/>
        </w:rPr>
        <w:t>Herzliya, Israel</w:t>
      </w:r>
    </w:p>
    <w:p w14:paraId="6DF7B90A" w14:textId="582E04DC" w:rsidR="008853F9" w:rsidRPr="001125B0" w:rsidRDefault="008853F9" w:rsidP="003030DF">
      <w:pPr>
        <w:pStyle w:val="ListBullet"/>
        <w:tabs>
          <w:tab w:val="clear" w:pos="360"/>
        </w:tabs>
        <w:spacing w:line="240" w:lineRule="auto"/>
        <w:ind w:left="-284" w:hanging="216"/>
        <w:rPr>
          <w:i/>
          <w:iCs/>
          <w:color w:val="6F6F6F"/>
          <w:sz w:val="20"/>
        </w:rPr>
      </w:pPr>
      <w:r w:rsidRPr="001125B0">
        <w:rPr>
          <w:i/>
          <w:iCs/>
          <w:color w:val="6F6F6F"/>
          <w:sz w:val="20"/>
        </w:rPr>
        <w:t>Average</w:t>
      </w:r>
      <w:r w:rsidR="00136DB3" w:rsidRPr="001125B0">
        <w:rPr>
          <w:i/>
          <w:iCs/>
          <w:color w:val="6F6F6F"/>
          <w:sz w:val="20"/>
        </w:rPr>
        <w:t xml:space="preserve">: </w:t>
      </w:r>
      <w:r w:rsidR="000A5DC3" w:rsidRPr="001125B0">
        <w:rPr>
          <w:i/>
          <w:iCs/>
          <w:color w:val="6F6F6F"/>
          <w:sz w:val="20"/>
        </w:rPr>
        <w:t>94</w:t>
      </w:r>
    </w:p>
    <w:p w14:paraId="5E134A1A" w14:textId="2F28983D" w:rsidR="00DE3B75" w:rsidRPr="00DE3B75" w:rsidRDefault="00D1124B" w:rsidP="00714806">
      <w:pPr>
        <w:pStyle w:val="ListParagraph"/>
        <w:numPr>
          <w:ilvl w:val="0"/>
          <w:numId w:val="13"/>
        </w:numPr>
        <w:spacing w:before="80" w:after="20" w:line="240" w:lineRule="auto"/>
        <w:ind w:left="-284" w:hanging="248"/>
        <w:rPr>
          <w:i/>
          <w:color w:val="6F6F6F"/>
          <w:sz w:val="20"/>
        </w:rPr>
      </w:pPr>
      <w:r>
        <w:rPr>
          <w:i/>
          <w:color w:val="6F6F6F"/>
          <w:sz w:val="20"/>
        </w:rPr>
        <w:t>1</w:t>
      </w:r>
      <w:r w:rsidRPr="0056557F">
        <w:rPr>
          <w:i/>
          <w:color w:val="6F6F6F"/>
          <w:sz w:val="20"/>
          <w:vertAlign w:val="superscript"/>
        </w:rPr>
        <w:t>st</w:t>
      </w:r>
      <w:r>
        <w:rPr>
          <w:i/>
          <w:color w:val="6F6F6F"/>
          <w:sz w:val="20"/>
        </w:rPr>
        <w:t xml:space="preserve"> &amp; 3</w:t>
      </w:r>
      <w:r w:rsidRPr="0056557F">
        <w:rPr>
          <w:i/>
          <w:color w:val="6F6F6F"/>
          <w:sz w:val="20"/>
          <w:vertAlign w:val="superscript"/>
        </w:rPr>
        <w:t>rd</w:t>
      </w:r>
      <w:r>
        <w:rPr>
          <w:i/>
          <w:color w:val="6F6F6F"/>
          <w:sz w:val="20"/>
        </w:rPr>
        <w:t xml:space="preserve"> </w:t>
      </w:r>
      <w:r w:rsidRPr="001125B0">
        <w:rPr>
          <w:i/>
          <w:color w:val="6F6F6F"/>
          <w:sz w:val="20"/>
        </w:rPr>
        <w:t>year</w:t>
      </w:r>
      <w:r w:rsidRPr="00DE3B75">
        <w:rPr>
          <w:i/>
          <w:color w:val="6F6F6F"/>
          <w:sz w:val="20"/>
        </w:rPr>
        <w:t xml:space="preserve"> Dean's List </w:t>
      </w:r>
      <w:r>
        <w:rPr>
          <w:i/>
          <w:color w:val="6F6F6F"/>
          <w:sz w:val="20"/>
        </w:rPr>
        <w:t xml:space="preserve">| </w:t>
      </w:r>
      <w:r w:rsidR="00DE3B75" w:rsidRPr="00DE3B75">
        <w:rPr>
          <w:i/>
          <w:color w:val="6F6F6F"/>
          <w:sz w:val="20"/>
        </w:rPr>
        <w:t>Class representative for 3 consecutive year</w:t>
      </w:r>
      <w:r>
        <w:rPr>
          <w:i/>
          <w:color w:val="6F6F6F"/>
          <w:sz w:val="20"/>
        </w:rPr>
        <w:t>s</w:t>
      </w:r>
    </w:p>
    <w:p w14:paraId="33E1D0E0" w14:textId="2202C08D" w:rsidR="00EE2AB7" w:rsidRDefault="00595D4C" w:rsidP="00CB6CA6">
      <w:pPr>
        <w:spacing w:before="80" w:after="20" w:line="240" w:lineRule="auto"/>
        <w:ind w:left="-709"/>
        <w:rPr>
          <w:i/>
          <w:color w:val="6F6F6F"/>
          <w:sz w:val="20"/>
        </w:rPr>
      </w:pPr>
      <w:r w:rsidRPr="00595D4C">
        <w:rPr>
          <w:b/>
          <w:color w:val="333333"/>
          <w:sz w:val="20"/>
        </w:rPr>
        <w:t>High School Diploma (Computer Science &amp; Physics)</w:t>
      </w:r>
      <w:r>
        <w:rPr>
          <w:b/>
          <w:color w:val="333333"/>
          <w:sz w:val="20"/>
        </w:rPr>
        <w:t>, O</w:t>
      </w:r>
      <w:r w:rsidRPr="00595D4C">
        <w:rPr>
          <w:b/>
          <w:color w:val="333333"/>
          <w:sz w:val="20"/>
        </w:rPr>
        <w:t xml:space="preserve">rt </w:t>
      </w:r>
      <w:r>
        <w:rPr>
          <w:b/>
          <w:color w:val="333333"/>
          <w:sz w:val="20"/>
        </w:rPr>
        <w:t>T</w:t>
      </w:r>
      <w:r w:rsidRPr="00595D4C">
        <w:rPr>
          <w:b/>
          <w:color w:val="333333"/>
          <w:sz w:val="20"/>
        </w:rPr>
        <w:t>echnikum</w:t>
      </w:r>
      <w:r>
        <w:rPr>
          <w:b/>
          <w:color w:val="333333"/>
          <w:sz w:val="20"/>
        </w:rPr>
        <w:t xml:space="preserve">, </w:t>
      </w:r>
      <w:r>
        <w:rPr>
          <w:i/>
          <w:color w:val="6F6F6F"/>
          <w:sz w:val="20"/>
        </w:rPr>
        <w:t>Givatayim, Israel</w:t>
      </w:r>
    </w:p>
    <w:p w14:paraId="0B3497E0" w14:textId="52A57EFB" w:rsidR="0056557F" w:rsidRPr="0056557F" w:rsidRDefault="00416630" w:rsidP="00714806">
      <w:pPr>
        <w:pStyle w:val="ListParagraph"/>
        <w:numPr>
          <w:ilvl w:val="0"/>
          <w:numId w:val="13"/>
        </w:numPr>
        <w:spacing w:before="80" w:after="20" w:line="240" w:lineRule="auto"/>
        <w:ind w:left="-284" w:hanging="248"/>
        <w:rPr>
          <w:i/>
          <w:color w:val="6F6F6F"/>
          <w:sz w:val="20"/>
        </w:rPr>
      </w:pPr>
      <w:r w:rsidRPr="00416630">
        <w:rPr>
          <w:i/>
          <w:color w:val="6F6F6F"/>
          <w:sz w:val="20"/>
        </w:rPr>
        <w:t>Graduation Summa Cum Laude</w:t>
      </w:r>
    </w:p>
    <w:p w14:paraId="7A975643" w14:textId="77777777" w:rsidR="00E11EFC" w:rsidRPr="0056557F" w:rsidRDefault="00E11EFC" w:rsidP="0020712F">
      <w:pPr>
        <w:spacing w:before="80" w:after="20"/>
        <w:rPr>
          <w:sz w:val="2"/>
          <w:szCs w:val="4"/>
        </w:rPr>
      </w:pPr>
    </w:p>
    <w:tbl>
      <w:tblPr>
        <w:tblW w:w="11979" w:type="dxa"/>
        <w:jc w:val="center"/>
        <w:tblLayout w:type="fixed"/>
        <w:tblLook w:val="04A0" w:firstRow="1" w:lastRow="0" w:firstColumn="1" w:lastColumn="0" w:noHBand="0" w:noVBand="1"/>
      </w:tblPr>
      <w:tblGrid>
        <w:gridCol w:w="11979"/>
      </w:tblGrid>
      <w:tr w:rsidR="00E11EFC" w14:paraId="7907964A" w14:textId="77777777" w:rsidTr="00FF6DA9">
        <w:trPr>
          <w:jc w:val="center"/>
        </w:trPr>
        <w:tc>
          <w:tcPr>
            <w:tcW w:w="11979" w:type="dxa"/>
            <w:vAlign w:val="center"/>
          </w:tcPr>
          <w:p w14:paraId="024897CD" w14:textId="266ED689" w:rsidR="00E11EFC" w:rsidRDefault="00BA4B46">
            <w:pPr>
              <w:spacing w:before="40" w:after="40"/>
              <w:jc w:val="center"/>
            </w:pPr>
            <w:r>
              <w:rPr>
                <w:b/>
                <w:color w:val="4F4F4F"/>
                <w:sz w:val="20"/>
              </w:rPr>
              <w:t>-</w:t>
            </w:r>
            <w:r w:rsidR="00C26115">
              <w:rPr>
                <w:b/>
                <w:color w:val="4F4F4F"/>
                <w:sz w:val="20"/>
              </w:rPr>
              <w:t>--</w:t>
            </w:r>
            <w:r>
              <w:rPr>
                <w:b/>
                <w:color w:val="4F4F4F"/>
                <w:sz w:val="20"/>
              </w:rPr>
              <w:t xml:space="preserve">-------------------------------------------------------------------------  </w:t>
            </w:r>
            <w:r w:rsidR="00E11EFC">
              <w:rPr>
                <w:b/>
                <w:color w:val="4F4F4F"/>
                <w:sz w:val="20"/>
              </w:rPr>
              <w:t>C E R T I F I C A T I O N S</w:t>
            </w:r>
            <w:r>
              <w:rPr>
                <w:b/>
                <w:color w:val="4F4F4F"/>
                <w:sz w:val="20"/>
              </w:rPr>
              <w:t xml:space="preserve">  -</w:t>
            </w:r>
            <w:r w:rsidR="00C26115">
              <w:rPr>
                <w:b/>
                <w:color w:val="4F4F4F"/>
                <w:sz w:val="20"/>
              </w:rPr>
              <w:t>----------------------------------------------------------------------------</w:t>
            </w:r>
          </w:p>
        </w:tc>
      </w:tr>
    </w:tbl>
    <w:p w14:paraId="4625685E" w14:textId="15ABD5E2" w:rsidR="00B8357B" w:rsidRDefault="00FF6DA9" w:rsidP="000F3F17">
      <w:pPr>
        <w:spacing w:before="80" w:after="20" w:line="240" w:lineRule="auto"/>
        <w:ind w:left="-672" w:hanging="14"/>
        <w:rPr>
          <w:rtl/>
          <w:lang w:bidi="he-IL"/>
        </w:rPr>
      </w:pPr>
      <w:r w:rsidRPr="00FF6DA9">
        <w:rPr>
          <w:b/>
          <w:color w:val="333333"/>
          <w:sz w:val="20"/>
        </w:rPr>
        <w:t>Flutter Expert Course</w:t>
      </w:r>
      <w:r>
        <w:rPr>
          <w:b/>
          <w:color w:val="333333"/>
          <w:sz w:val="20"/>
        </w:rPr>
        <w:t xml:space="preserve">, </w:t>
      </w:r>
      <w:r w:rsidRPr="00FF6DA9">
        <w:rPr>
          <w:color w:val="333333"/>
          <w:sz w:val="20"/>
        </w:rPr>
        <w:t>Flutter Israel Development</w:t>
      </w:r>
      <w:r>
        <w:rPr>
          <w:color w:val="333333"/>
          <w:sz w:val="20"/>
        </w:rPr>
        <w:t xml:space="preserve"> | 2021</w:t>
      </w:r>
    </w:p>
    <w:p w14:paraId="3B6073FB" w14:textId="5737FCC3" w:rsidR="000F3F17" w:rsidRPr="000F3F17" w:rsidRDefault="00FF6DA9" w:rsidP="000F3F17">
      <w:pPr>
        <w:spacing w:before="80" w:after="20" w:line="240" w:lineRule="auto"/>
        <w:ind w:left="-672" w:hanging="14"/>
        <w:rPr>
          <w:color w:val="333333"/>
          <w:sz w:val="20"/>
        </w:rPr>
      </w:pPr>
      <w:r w:rsidRPr="00FF6DA9">
        <w:rPr>
          <w:b/>
          <w:color w:val="333333"/>
          <w:sz w:val="20"/>
        </w:rPr>
        <w:t>SQL SAP HANA Course</w:t>
      </w:r>
      <w:r>
        <w:rPr>
          <w:b/>
          <w:color w:val="333333"/>
          <w:sz w:val="20"/>
        </w:rPr>
        <w:t xml:space="preserve">, </w:t>
      </w:r>
      <w:r w:rsidRPr="00FF6DA9">
        <w:rPr>
          <w:color w:val="333333"/>
          <w:sz w:val="20"/>
        </w:rPr>
        <w:t>Israel Defense Forces</w:t>
      </w:r>
      <w:r>
        <w:rPr>
          <w:color w:val="333333"/>
          <w:sz w:val="20"/>
        </w:rPr>
        <w:t xml:space="preserve"> | 2021</w:t>
      </w:r>
    </w:p>
    <w:sectPr w:rsidR="000F3F17" w:rsidRPr="000F3F17" w:rsidSect="003911A5">
      <w:pgSz w:w="12240" w:h="15840"/>
      <w:pgMar w:top="357" w:right="1077" w:bottom="28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Rubik">
    <w:panose1 w:val="00000000000000000000"/>
    <w:charset w:val="B1"/>
    <w:family w:val="auto"/>
    <w:pitch w:val="variable"/>
    <w:sig w:usb0="A0002A6F" w:usb1="C000205B" w:usb2="00000000" w:usb3="00000000" w:csb0="000000F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8.05pt" o:bullet="t">
        <v:imagedata r:id="rId1" o:title="Red Swirl"/>
      </v:shape>
    </w:pict>
  </w:numPicBullet>
  <w:numPicBullet w:numPicBulletId="1">
    <w:pict>
      <v:shape id="_x0000_i1026" type="#_x0000_t75" style="width:255.75pt;height:255.75pt" o:bullet="t">
        <v:imagedata r:id="rId2" o:title="star-full-icon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B5C5CF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 w:themeColor="text1"/>
      </w:rPr>
    </w:lvl>
  </w:abstractNum>
  <w:abstractNum w:abstractNumId="9" w15:restartNumberingAfterBreak="0">
    <w:nsid w:val="3AB87147"/>
    <w:multiLevelType w:val="hybridMultilevel"/>
    <w:tmpl w:val="37400898"/>
    <w:lvl w:ilvl="0" w:tplc="4ED8143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9E27FF6"/>
    <w:multiLevelType w:val="hybridMultilevel"/>
    <w:tmpl w:val="97ECCF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041466"/>
    <w:multiLevelType w:val="hybridMultilevel"/>
    <w:tmpl w:val="563224CE"/>
    <w:lvl w:ilvl="0" w:tplc="5C905BD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27C72EB"/>
    <w:multiLevelType w:val="hybridMultilevel"/>
    <w:tmpl w:val="AB22DC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8D00D6"/>
    <w:multiLevelType w:val="hybridMultilevel"/>
    <w:tmpl w:val="FB8EFE70"/>
    <w:lvl w:ilvl="0" w:tplc="4ED8143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04670843">
    <w:abstractNumId w:val="8"/>
  </w:num>
  <w:num w:numId="2" w16cid:durableId="81925011">
    <w:abstractNumId w:val="6"/>
  </w:num>
  <w:num w:numId="3" w16cid:durableId="1708339038">
    <w:abstractNumId w:val="5"/>
  </w:num>
  <w:num w:numId="4" w16cid:durableId="193737334">
    <w:abstractNumId w:val="4"/>
  </w:num>
  <w:num w:numId="5" w16cid:durableId="1090539896">
    <w:abstractNumId w:val="7"/>
  </w:num>
  <w:num w:numId="6" w16cid:durableId="1865245709">
    <w:abstractNumId w:val="3"/>
  </w:num>
  <w:num w:numId="7" w16cid:durableId="156187450">
    <w:abstractNumId w:val="2"/>
  </w:num>
  <w:num w:numId="8" w16cid:durableId="58210288">
    <w:abstractNumId w:val="1"/>
  </w:num>
  <w:num w:numId="9" w16cid:durableId="2046174384">
    <w:abstractNumId w:val="0"/>
  </w:num>
  <w:num w:numId="10" w16cid:durableId="403651746">
    <w:abstractNumId w:val="10"/>
  </w:num>
  <w:num w:numId="11" w16cid:durableId="2052027828">
    <w:abstractNumId w:val="12"/>
  </w:num>
  <w:num w:numId="12" w16cid:durableId="271057359">
    <w:abstractNumId w:val="9"/>
  </w:num>
  <w:num w:numId="13" w16cid:durableId="821166843">
    <w:abstractNumId w:val="13"/>
  </w:num>
  <w:num w:numId="14" w16cid:durableId="1539391791">
    <w:abstractNumId w:val="11"/>
  </w:num>
  <w:num w:numId="15" w16cid:durableId="6524427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BC7"/>
    <w:rsid w:val="00012A76"/>
    <w:rsid w:val="000229CB"/>
    <w:rsid w:val="00034616"/>
    <w:rsid w:val="00040D7B"/>
    <w:rsid w:val="00054431"/>
    <w:rsid w:val="0006063C"/>
    <w:rsid w:val="00091575"/>
    <w:rsid w:val="000A5DC3"/>
    <w:rsid w:val="000B4BB6"/>
    <w:rsid w:val="000F3F17"/>
    <w:rsid w:val="00100680"/>
    <w:rsid w:val="0010617C"/>
    <w:rsid w:val="001125B0"/>
    <w:rsid w:val="0012119D"/>
    <w:rsid w:val="00124E83"/>
    <w:rsid w:val="00136853"/>
    <w:rsid w:val="00136DB3"/>
    <w:rsid w:val="0015074B"/>
    <w:rsid w:val="001532F2"/>
    <w:rsid w:val="0015770C"/>
    <w:rsid w:val="001F5453"/>
    <w:rsid w:val="0020712F"/>
    <w:rsid w:val="00223949"/>
    <w:rsid w:val="00224C8C"/>
    <w:rsid w:val="002302CB"/>
    <w:rsid w:val="00232081"/>
    <w:rsid w:val="00242262"/>
    <w:rsid w:val="00247F87"/>
    <w:rsid w:val="00273804"/>
    <w:rsid w:val="00273808"/>
    <w:rsid w:val="00274078"/>
    <w:rsid w:val="0029639D"/>
    <w:rsid w:val="002A3630"/>
    <w:rsid w:val="002C2338"/>
    <w:rsid w:val="003030DF"/>
    <w:rsid w:val="00313BBC"/>
    <w:rsid w:val="00326F90"/>
    <w:rsid w:val="00333026"/>
    <w:rsid w:val="003416C2"/>
    <w:rsid w:val="003911A5"/>
    <w:rsid w:val="003A5118"/>
    <w:rsid w:val="003B3897"/>
    <w:rsid w:val="003B7BDE"/>
    <w:rsid w:val="003B7E62"/>
    <w:rsid w:val="003C01EA"/>
    <w:rsid w:val="00416630"/>
    <w:rsid w:val="0043344C"/>
    <w:rsid w:val="00444688"/>
    <w:rsid w:val="004465EF"/>
    <w:rsid w:val="00477B57"/>
    <w:rsid w:val="00481A27"/>
    <w:rsid w:val="004A02F9"/>
    <w:rsid w:val="004A1FB1"/>
    <w:rsid w:val="004A5D67"/>
    <w:rsid w:val="004A7B20"/>
    <w:rsid w:val="004B50AF"/>
    <w:rsid w:val="004D445E"/>
    <w:rsid w:val="00511F8B"/>
    <w:rsid w:val="00533ECD"/>
    <w:rsid w:val="00536931"/>
    <w:rsid w:val="005553DF"/>
    <w:rsid w:val="0056557F"/>
    <w:rsid w:val="0057000C"/>
    <w:rsid w:val="00576E37"/>
    <w:rsid w:val="00586B07"/>
    <w:rsid w:val="00595D4C"/>
    <w:rsid w:val="005B5A3B"/>
    <w:rsid w:val="005E1542"/>
    <w:rsid w:val="00637432"/>
    <w:rsid w:val="00656590"/>
    <w:rsid w:val="00657E38"/>
    <w:rsid w:val="006767AD"/>
    <w:rsid w:val="00683C05"/>
    <w:rsid w:val="00687C84"/>
    <w:rsid w:val="006A1B7F"/>
    <w:rsid w:val="006D1390"/>
    <w:rsid w:val="00714806"/>
    <w:rsid w:val="00736F5B"/>
    <w:rsid w:val="007D1382"/>
    <w:rsid w:val="007D20A4"/>
    <w:rsid w:val="007D576D"/>
    <w:rsid w:val="008124A8"/>
    <w:rsid w:val="00833549"/>
    <w:rsid w:val="00840989"/>
    <w:rsid w:val="008816CD"/>
    <w:rsid w:val="008853F9"/>
    <w:rsid w:val="009114B3"/>
    <w:rsid w:val="00924102"/>
    <w:rsid w:val="0093654D"/>
    <w:rsid w:val="00943EF7"/>
    <w:rsid w:val="00977E2E"/>
    <w:rsid w:val="009851DC"/>
    <w:rsid w:val="00992DAA"/>
    <w:rsid w:val="00997652"/>
    <w:rsid w:val="009A43DD"/>
    <w:rsid w:val="009B0208"/>
    <w:rsid w:val="009C3D6E"/>
    <w:rsid w:val="009C4CEF"/>
    <w:rsid w:val="009C56AD"/>
    <w:rsid w:val="009D1640"/>
    <w:rsid w:val="009D3864"/>
    <w:rsid w:val="00A06097"/>
    <w:rsid w:val="00A258D7"/>
    <w:rsid w:val="00A42C93"/>
    <w:rsid w:val="00A654B8"/>
    <w:rsid w:val="00A714E3"/>
    <w:rsid w:val="00A90368"/>
    <w:rsid w:val="00AA1D8D"/>
    <w:rsid w:val="00AA2203"/>
    <w:rsid w:val="00AF7B86"/>
    <w:rsid w:val="00B06F56"/>
    <w:rsid w:val="00B07D85"/>
    <w:rsid w:val="00B43462"/>
    <w:rsid w:val="00B47730"/>
    <w:rsid w:val="00B8357B"/>
    <w:rsid w:val="00BA4B46"/>
    <w:rsid w:val="00BF278E"/>
    <w:rsid w:val="00C26115"/>
    <w:rsid w:val="00C27C99"/>
    <w:rsid w:val="00C415B7"/>
    <w:rsid w:val="00C46D44"/>
    <w:rsid w:val="00C74278"/>
    <w:rsid w:val="00CA2660"/>
    <w:rsid w:val="00CA44A0"/>
    <w:rsid w:val="00CB0664"/>
    <w:rsid w:val="00CB6CA6"/>
    <w:rsid w:val="00CD02EE"/>
    <w:rsid w:val="00CF085A"/>
    <w:rsid w:val="00D03C16"/>
    <w:rsid w:val="00D06B47"/>
    <w:rsid w:val="00D1124B"/>
    <w:rsid w:val="00D46B12"/>
    <w:rsid w:val="00D61ADC"/>
    <w:rsid w:val="00D7508B"/>
    <w:rsid w:val="00D9202D"/>
    <w:rsid w:val="00DE3B75"/>
    <w:rsid w:val="00E037CC"/>
    <w:rsid w:val="00E11EFC"/>
    <w:rsid w:val="00E20077"/>
    <w:rsid w:val="00E34AEF"/>
    <w:rsid w:val="00E85E8E"/>
    <w:rsid w:val="00E97473"/>
    <w:rsid w:val="00EC30C5"/>
    <w:rsid w:val="00EC3AE5"/>
    <w:rsid w:val="00EC565B"/>
    <w:rsid w:val="00ED059A"/>
    <w:rsid w:val="00EE2AB7"/>
    <w:rsid w:val="00EE5F9B"/>
    <w:rsid w:val="00F034DB"/>
    <w:rsid w:val="00F17CFF"/>
    <w:rsid w:val="00F50914"/>
    <w:rsid w:val="00F5678E"/>
    <w:rsid w:val="00F723AA"/>
    <w:rsid w:val="00F85251"/>
    <w:rsid w:val="00F9279B"/>
    <w:rsid w:val="00FC1992"/>
    <w:rsid w:val="00FC693F"/>
    <w:rsid w:val="00FF6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4FE4ED"/>
  <w14:defaultImageDpi w14:val="300"/>
  <w15:docId w15:val="{2957DC91-EEF9-3B4A-9FAE-22B69B8CA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D85"/>
    <w:pPr>
      <w:spacing w:after="0" w:line="259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06B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6B4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407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merbengal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omer-bengal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tel:+972548111733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Omer Bengal</cp:lastModifiedBy>
  <cp:revision>147</cp:revision>
  <dcterms:created xsi:type="dcterms:W3CDTF">2013-12-23T23:15:00Z</dcterms:created>
  <dcterms:modified xsi:type="dcterms:W3CDTF">2026-01-14T13:19:00Z</dcterms:modified>
  <cp:category/>
</cp:coreProperties>
</file>